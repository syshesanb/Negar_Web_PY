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9E7" w:rsidRDefault="002E3D06" w:rsidP="002E3D06">
      <w:pPr>
        <w:bidi/>
      </w:pPr>
      <w:bookmarkStart w:id="0" w:name="_GoBack"/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شناسنامه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فنی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و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سناریوی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جامع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سیستم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نگار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تحت</w:t>
      </w:r>
      <w:r>
        <w:rPr>
          <w:rFonts w:ascii="Tahoma" w:hAnsi="Tahoma" w:cs="Tahoma"/>
          <w:b/>
          <w:color w:val="166534"/>
          <w:sz w:val="36"/>
        </w:rPr>
        <w:t xml:space="preserve"> </w:t>
      </w:r>
      <w:r>
        <w:rPr>
          <w:rFonts w:ascii="Tahoma" w:hAnsi="Tahoma" w:cs="Tahoma"/>
          <w:b/>
          <w:bCs/>
          <w:color w:val="166534"/>
          <w:sz w:val="36"/>
          <w:szCs w:val="36"/>
          <w:rtl/>
        </w:rPr>
        <w:t>وب</w:t>
      </w:r>
      <w:r>
        <w:rPr>
          <w:rFonts w:ascii="Tahoma" w:hAnsi="Tahoma" w:cs="Tahoma"/>
          <w:b/>
          <w:color w:val="166534"/>
          <w:sz w:val="36"/>
        </w:rPr>
        <w:t xml:space="preserve"> (Negar Web ERP)</w:t>
      </w:r>
    </w:p>
    <w:p w:rsidR="00ED29E7" w:rsidRDefault="002E3D06" w:rsidP="002E3D06">
      <w:pPr>
        <w:bidi/>
      </w:pPr>
      <w:r>
        <w:rPr>
          <w:rFonts w:ascii="Tahoma" w:hAnsi="Tahoma" w:cs="Tahoma"/>
          <w:color w:val="475569"/>
          <w:sz w:val="24"/>
          <w:szCs w:val="24"/>
          <w:rtl/>
        </w:rPr>
        <w:t>مستند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راهنما،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تشریح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معماری،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کارکرد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زیرسیستم</w:t>
      </w:r>
      <w:r>
        <w:rPr>
          <w:rFonts w:ascii="Tahoma" w:hAnsi="Tahoma" w:cs="Tahoma"/>
          <w:color w:val="475569"/>
          <w:sz w:val="24"/>
        </w:rPr>
        <w:t>‌</w:t>
      </w:r>
      <w:r>
        <w:rPr>
          <w:rFonts w:ascii="Tahoma" w:hAnsi="Tahoma" w:cs="Tahoma"/>
          <w:color w:val="475569"/>
          <w:sz w:val="24"/>
          <w:szCs w:val="24"/>
          <w:rtl/>
        </w:rPr>
        <w:t>ها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و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تحلیل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مقایسه</w:t>
      </w:r>
      <w:r>
        <w:rPr>
          <w:rFonts w:ascii="Tahoma" w:hAnsi="Tahoma" w:cs="Tahoma"/>
          <w:color w:val="475569"/>
          <w:sz w:val="24"/>
        </w:rPr>
        <w:t>‌</w:t>
      </w:r>
      <w:r>
        <w:rPr>
          <w:rFonts w:ascii="Tahoma" w:hAnsi="Tahoma" w:cs="Tahoma"/>
          <w:color w:val="475569"/>
          <w:sz w:val="24"/>
          <w:szCs w:val="24"/>
          <w:rtl/>
        </w:rPr>
        <w:t>ای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در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بازار</w:t>
      </w:r>
      <w:r>
        <w:rPr>
          <w:rFonts w:ascii="Tahoma" w:hAnsi="Tahoma" w:cs="Tahoma"/>
          <w:color w:val="475569"/>
          <w:sz w:val="24"/>
        </w:rPr>
        <w:t xml:space="preserve"> </w:t>
      </w:r>
      <w:r>
        <w:rPr>
          <w:rFonts w:ascii="Tahoma" w:hAnsi="Tahoma" w:cs="Tahoma"/>
          <w:color w:val="475569"/>
          <w:sz w:val="24"/>
          <w:szCs w:val="24"/>
          <w:rtl/>
        </w:rPr>
        <w:t>ایران</w:t>
      </w:r>
    </w:p>
    <w:p w:rsidR="00ED29E7" w:rsidRDefault="00ED29E7" w:rsidP="002E3D06">
      <w:pPr>
        <w:jc w:val="right"/>
      </w:pPr>
    </w:p>
    <w:p w:rsidR="00ED29E7" w:rsidRDefault="002E3D06" w:rsidP="002E3D06">
      <w:pPr>
        <w:bidi/>
      </w:pP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۱</w:t>
      </w:r>
      <w:r>
        <w:rPr>
          <w:rFonts w:ascii="Tahoma" w:hAnsi="Tahoma" w:cs="Tahoma"/>
          <w:b/>
          <w:color w:val="1E3A8A"/>
          <w:sz w:val="28"/>
        </w:rPr>
        <w:t xml:space="preserve">.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مقدمه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و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سناریوی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کلی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سیستم</w:t>
      </w:r>
    </w:p>
    <w:p w:rsidR="00ED29E7" w:rsidRDefault="002E3D06" w:rsidP="002E3D06">
      <w:pPr>
        <w:bidi/>
      </w:pP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</w:t>
      </w:r>
      <w:r>
        <w:rPr>
          <w:rFonts w:ascii="Tahoma" w:hAnsi="Tahoma" w:cs="Tahoma"/>
        </w:rPr>
        <w:t xml:space="preserve"> «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»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پیشرفته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مدیریت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منابع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سازمانی</w:t>
      </w:r>
      <w:r>
        <w:rPr>
          <w:rFonts w:ascii="Tahoma" w:hAnsi="Tahoma" w:cs="Tahoma"/>
        </w:rPr>
        <w:t xml:space="preserve"> (ERP) </w:t>
      </w:r>
      <w:r>
        <w:rPr>
          <w:rFonts w:ascii="Tahoma" w:hAnsi="Tahoma" w:cs="Tahoma"/>
          <w:rtl/>
        </w:rPr>
        <w:t>سبک،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پرتابل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فرانت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هدف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اصلی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پروژه،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بازطراحی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شبیه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دسکتاپ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قدیمی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بستر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کاربران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بتوانند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زمان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پیچیدگی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نصب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سرور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داده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سنگین،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تمامی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چرخه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انبارداری،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خزانه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دستمزد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خود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مدی</w:t>
      </w:r>
      <w:r>
        <w:rPr>
          <w:rFonts w:ascii="Tahoma" w:hAnsi="Tahoma" w:cs="Tahoma"/>
          <w:rtl/>
        </w:rPr>
        <w:t>ریت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کنند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برنامه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پیاده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مکانیزم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تعامل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ماژول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تجربه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روان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مشابه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دسکتاپ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مرورگر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شبیه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نماید</w:t>
      </w:r>
      <w:r>
        <w:rPr>
          <w:rFonts w:ascii="Tahoma" w:hAnsi="Tahoma" w:cs="Tahoma"/>
        </w:rPr>
        <w:t>.</w:t>
      </w:r>
    </w:p>
    <w:p w:rsidR="00ED29E7" w:rsidRDefault="002E3D06" w:rsidP="002E3D06">
      <w:pPr>
        <w:bidi/>
      </w:pP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۲</w:t>
      </w:r>
      <w:r>
        <w:rPr>
          <w:rFonts w:ascii="Tahoma" w:hAnsi="Tahoma" w:cs="Tahoma"/>
          <w:b/>
          <w:color w:val="1E3A8A"/>
          <w:sz w:val="28"/>
        </w:rPr>
        <w:t xml:space="preserve">.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هسته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مرکزی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و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معماری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برنامه</w:t>
      </w:r>
      <w:r>
        <w:rPr>
          <w:rFonts w:ascii="Tahoma" w:hAnsi="Tahoma" w:cs="Tahoma"/>
          <w:b/>
          <w:color w:val="1E3A8A"/>
          <w:sz w:val="28"/>
        </w:rPr>
        <w:t xml:space="preserve"> (Core Architecture &amp; State Management)</w:t>
      </w:r>
    </w:p>
    <w:p w:rsidR="00ED29E7" w:rsidRDefault="002E3D06" w:rsidP="002E3D06">
      <w:pPr>
        <w:bidi/>
      </w:pPr>
      <w:r>
        <w:rPr>
          <w:rFonts w:ascii="Tahoma" w:hAnsi="Tahoma" w:cs="Tahoma"/>
          <w:rtl/>
        </w:rPr>
        <w:t>هسته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مرکزی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معما</w:t>
      </w:r>
      <w:r>
        <w:rPr>
          <w:rFonts w:ascii="Tahoma" w:hAnsi="Tahoma" w:cs="Tahoma"/>
          <w:rtl/>
        </w:rPr>
        <w:t>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سرور</w:t>
      </w:r>
      <w:r>
        <w:rPr>
          <w:rFonts w:ascii="Tahoma" w:hAnsi="Tahoma" w:cs="Tahoma"/>
        </w:rPr>
        <w:t xml:space="preserve"> (Serverless) </w:t>
      </w:r>
      <w:r>
        <w:rPr>
          <w:rFonts w:ascii="Tahoma" w:hAnsi="Tahoma" w:cs="Tahoma"/>
          <w:rtl/>
        </w:rPr>
        <w:t>فرانت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استوار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ویژگی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کلیدی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ساختار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موارد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زیر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مدیریت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وضعیت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سراسری</w:t>
      </w:r>
      <w:r>
        <w:rPr>
          <w:rFonts w:ascii="Tahoma" w:hAnsi="Tahoma" w:cs="Tahoma"/>
        </w:rPr>
        <w:t xml:space="preserve"> (State Management): </w:t>
      </w:r>
      <w:r>
        <w:rPr>
          <w:rFonts w:ascii="Tahoma" w:hAnsi="Tahoma" w:cs="Tahoma"/>
          <w:rtl/>
        </w:rPr>
        <w:t>تمامی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متغیرها،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تعاریف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شرکت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کالاها،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انبارها،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سرفصل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شیء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مرکزی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نام</w:t>
      </w:r>
      <w:r>
        <w:rPr>
          <w:rFonts w:ascii="Tahoma" w:hAnsi="Tahoma" w:cs="Tahoma"/>
        </w:rPr>
        <w:t xml:space="preserve"> A</w:t>
      </w:r>
      <w:r>
        <w:rPr>
          <w:rFonts w:ascii="Tahoma" w:hAnsi="Tahoma" w:cs="Tahoma"/>
        </w:rPr>
        <w:t xml:space="preserve">ppState </w:t>
      </w:r>
      <w:r>
        <w:rPr>
          <w:rFonts w:ascii="Tahoma" w:hAnsi="Tahoma" w:cs="Tahoma"/>
          <w:rtl/>
        </w:rPr>
        <w:t>نگهداری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شوند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شیء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نقش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درون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حافظه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ای</w:t>
      </w:r>
      <w:r>
        <w:rPr>
          <w:rFonts w:ascii="Tahoma" w:hAnsi="Tahoma" w:cs="Tahoma"/>
        </w:rPr>
        <w:t xml:space="preserve"> (In-Memory Database)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ایفا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کند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بروزرسانی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زنجیره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زنده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عملیات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صورت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واکنشی</w:t>
      </w:r>
      <w:r>
        <w:rPr>
          <w:rFonts w:ascii="Tahoma" w:hAnsi="Tahoma" w:cs="Tahoma"/>
        </w:rPr>
        <w:t xml:space="preserve"> (Reactive) </w:t>
      </w:r>
      <w:r>
        <w:rPr>
          <w:rFonts w:ascii="Tahoma" w:hAnsi="Tahoma" w:cs="Tahoma"/>
          <w:rtl/>
        </w:rPr>
        <w:t>طراحی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شده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اند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طور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مثال،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وصول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ماژول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خزانه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داری،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بلافاصله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روی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</w:t>
      </w:r>
      <w:r>
        <w:rPr>
          <w:rFonts w:ascii="Tahoma" w:hAnsi="Tahoma" w:cs="Tahoma"/>
          <w:rtl/>
        </w:rPr>
        <w:t>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جدول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تاثیر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گذارد؛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فاکتور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خرید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فروش،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موجودی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فیزیکی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کاردکس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شکل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روز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کند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پرتابل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بودن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مطلق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کل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پروژه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فایل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HTML5</w:t>
      </w:r>
      <w:r>
        <w:rPr>
          <w:rFonts w:ascii="Tahoma" w:hAnsi="Tahoma" w:cs="Tahoma"/>
          <w:rtl/>
        </w:rPr>
        <w:t>،</w:t>
      </w:r>
      <w:r>
        <w:rPr>
          <w:rFonts w:ascii="Tahoma" w:hAnsi="Tahoma" w:cs="Tahoma"/>
        </w:rPr>
        <w:t xml:space="preserve"> CSS3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جاوااسکریپت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خام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تشکیل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نیاز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نصب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داده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مانند</w:t>
      </w:r>
      <w:r>
        <w:rPr>
          <w:rFonts w:ascii="Tahoma" w:hAnsi="Tahoma" w:cs="Tahoma"/>
        </w:rPr>
        <w:t xml:space="preserve"> SQL Server)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  <w:rtl/>
        </w:rPr>
        <w:t>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سرورهای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پیچیده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مانند</w:t>
      </w:r>
      <w:r>
        <w:rPr>
          <w:rFonts w:ascii="Tahoma" w:hAnsi="Tahoma" w:cs="Tahoma"/>
        </w:rPr>
        <w:t xml:space="preserve"> IIS)</w:t>
      </w:r>
      <w:r>
        <w:rPr>
          <w:rFonts w:ascii="Tahoma" w:hAnsi="Tahoma" w:cs="Tahoma"/>
          <w:rtl/>
        </w:rPr>
        <w:t>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تنها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کلیک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روی</w:t>
      </w:r>
      <w:r>
        <w:rPr>
          <w:rFonts w:ascii="Tahoma" w:hAnsi="Tahoma" w:cs="Tahoma"/>
        </w:rPr>
        <w:t xml:space="preserve"> index.html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مرورگری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اجرا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شود</w:t>
      </w:r>
      <w:r>
        <w:rPr>
          <w:rFonts w:ascii="Tahoma" w:hAnsi="Tahoma" w:cs="Tahoma"/>
        </w:rPr>
        <w:t>.</w:t>
      </w:r>
    </w:p>
    <w:p w:rsidR="00ED29E7" w:rsidRDefault="002E3D06" w:rsidP="002E3D06">
      <w:pPr>
        <w:bidi/>
      </w:pP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۳</w:t>
      </w:r>
      <w:r>
        <w:rPr>
          <w:rFonts w:ascii="Tahoma" w:hAnsi="Tahoma" w:cs="Tahoma"/>
          <w:b/>
          <w:color w:val="1E3A8A"/>
          <w:sz w:val="28"/>
        </w:rPr>
        <w:t xml:space="preserve">.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تشریح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زیرسیستم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ها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و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نحوه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کارکرد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آن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ها</w:t>
      </w:r>
    </w:p>
    <w:p w:rsidR="00ED29E7" w:rsidRDefault="002E3D06" w:rsidP="002E3D06">
      <w:pPr>
        <w:bidi/>
      </w:pPr>
      <w:r>
        <w:rPr>
          <w:rFonts w:ascii="Tahoma" w:hAnsi="Tahoma" w:cs="Tahoma"/>
          <w:rtl/>
        </w:rPr>
        <w:t>برنامه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پنج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زیرسیستم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عملیاتی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الف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حسابداری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دفاتر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سرفصل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پشتیبانی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سطوح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چهارگان</w:t>
      </w:r>
      <w:r>
        <w:rPr>
          <w:rFonts w:ascii="Tahoma" w:hAnsi="Tahoma" w:cs="Tahoma"/>
          <w:rtl/>
        </w:rPr>
        <w:t>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گروه،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کل،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معین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تفصیلی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امکان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تعریف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ویرایش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کدینگ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توازن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اسناد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ویرایش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صورت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دبل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کارت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همراه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دکمه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کپی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مقایسه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لحظه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توازن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بدهکار</w:t>
      </w:r>
      <w:r>
        <w:rPr>
          <w:rFonts w:ascii="Tahoma" w:hAnsi="Tahoma" w:cs="Tahoma"/>
        </w:rPr>
        <w:t>/</w:t>
      </w:r>
      <w:r>
        <w:rPr>
          <w:rFonts w:ascii="Tahoma" w:hAnsi="Tahoma" w:cs="Tahoma"/>
          <w:rtl/>
        </w:rPr>
        <w:t>بستانکار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lastRenderedPageBreak/>
        <w:t xml:space="preserve">• </w:t>
      </w:r>
      <w:r>
        <w:rPr>
          <w:rFonts w:ascii="Tahoma" w:hAnsi="Tahoma" w:cs="Tahoma"/>
          <w:rtl/>
        </w:rPr>
        <w:t>تراز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آزمایشی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پویا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تولید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ترازهای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۲،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۶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ستونی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قابلیت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فیلتر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اساس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تاری</w:t>
      </w:r>
      <w:r>
        <w:rPr>
          <w:rFonts w:ascii="Tahoma" w:hAnsi="Tahoma" w:cs="Tahoma"/>
          <w:rtl/>
        </w:rPr>
        <w:t>خ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نمایش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سطح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معین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تفصیلی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دفتر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معین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شبیه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دفاتر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قانونی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همراه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محاسبه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ردیف</w:t>
      </w:r>
      <w:r>
        <w:rPr>
          <w:rFonts w:ascii="Tahoma" w:hAnsi="Tahoma" w:cs="Tahoma"/>
        </w:rPr>
        <w:t xml:space="preserve"> «</w:t>
      </w:r>
      <w:r>
        <w:rPr>
          <w:rFonts w:ascii="Tahoma" w:hAnsi="Tahoma" w:cs="Tahoma"/>
          <w:rtl/>
        </w:rPr>
        <w:t>مانده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قبل</w:t>
      </w:r>
      <w:r>
        <w:rPr>
          <w:rFonts w:ascii="Tahoma" w:hAnsi="Tahoma" w:cs="Tahoma"/>
        </w:rPr>
        <w:t xml:space="preserve">»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تشخیص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مانده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بد</w:t>
      </w:r>
      <w:r>
        <w:rPr>
          <w:rFonts w:ascii="Tahoma" w:hAnsi="Tahoma" w:cs="Tahoma"/>
        </w:rPr>
        <w:t>/</w:t>
      </w:r>
      <w:r>
        <w:rPr>
          <w:rFonts w:ascii="Tahoma" w:hAnsi="Tahoma" w:cs="Tahoma"/>
          <w:rtl/>
        </w:rPr>
        <w:t>بس</w:t>
      </w:r>
      <w:r>
        <w:rPr>
          <w:rFonts w:ascii="Tahoma" w:hAnsi="Tahoma" w:cs="Tahoma"/>
        </w:rPr>
        <w:t>/</w:t>
      </w:r>
      <w:r>
        <w:rPr>
          <w:rFonts w:ascii="Tahoma" w:hAnsi="Tahoma" w:cs="Tahoma"/>
          <w:rtl/>
        </w:rPr>
        <w:t>بی</w:t>
      </w:r>
      <w:r>
        <w:rPr>
          <w:rFonts w:ascii="Tahoma" w:hAnsi="Tahoma" w:cs="Tahoma"/>
        </w:rPr>
        <w:t>).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ب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بازرگانی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انبارداری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مدیریت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فاکتورها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آنلاین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فاکتور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خرید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ورود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فاکتور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فروش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خروج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</w:t>
      </w:r>
      <w:r>
        <w:rPr>
          <w:rFonts w:ascii="Tahoma" w:hAnsi="Tahoma" w:cs="Tahoma"/>
          <w:rtl/>
        </w:rPr>
        <w:t>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کنترل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سقف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موجودی</w:t>
      </w:r>
      <w:r>
        <w:rPr>
          <w:rFonts w:ascii="Tahoma" w:hAnsi="Tahoma" w:cs="Tahoma"/>
        </w:rPr>
        <w:t>).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کاردکس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</w:t>
      </w:r>
      <w:r>
        <w:rPr>
          <w:rFonts w:ascii="Tahoma" w:hAnsi="Tahoma" w:cs="Tahoma"/>
        </w:rPr>
        <w:t xml:space="preserve"> (Cardex): </w:t>
      </w:r>
      <w:r>
        <w:rPr>
          <w:rFonts w:ascii="Tahoma" w:hAnsi="Tahoma" w:cs="Tahoma"/>
          <w:rtl/>
        </w:rPr>
        <w:t>نمایش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ریز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گردش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نمایش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تغییرات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موجودی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طول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دوره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همراه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محاسبه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ارزش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ریالی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کالاها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ج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خزانه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داری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</w:t>
      </w:r>
      <w:r>
        <w:rPr>
          <w:rFonts w:ascii="Tahoma" w:hAnsi="Tahoma" w:cs="Tahoma"/>
        </w:rPr>
        <w:t>):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مدیریت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اطلاعات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دریافتی</w:t>
      </w:r>
      <w:r>
        <w:rPr>
          <w:rFonts w:ascii="Tahoma" w:hAnsi="Tahoma" w:cs="Tahoma"/>
        </w:rPr>
        <w:t>/</w:t>
      </w:r>
      <w:r>
        <w:rPr>
          <w:rFonts w:ascii="Tahoma" w:hAnsi="Tahoma" w:cs="Tahoma"/>
          <w:rtl/>
        </w:rPr>
        <w:t>پرداختی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اجرای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عملیات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وصول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برگ</w:t>
      </w:r>
      <w:r>
        <w:rPr>
          <w:rFonts w:ascii="Tahoma" w:hAnsi="Tahoma" w:cs="Tahoma"/>
          <w:rtl/>
        </w:rPr>
        <w:t>شت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حساب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بانکی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محاسبه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زنده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صندوق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اساس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خروجی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وصول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شده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د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حقوق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دستمزد</w:t>
      </w:r>
      <w:r>
        <w:rPr>
          <w:rFonts w:ascii="Tahoma" w:hAnsi="Tahoma" w:cs="Tahoma"/>
        </w:rPr>
        <w:t xml:space="preserve"> (Payroll):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پرونده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پرسنلی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ثبت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احکام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پرسنل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شامل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پایه،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مسکن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خواروبار</w:t>
      </w:r>
      <w:r>
        <w:rPr>
          <w:rFonts w:ascii="Tahoma" w:hAnsi="Tahoma" w:cs="Tahoma"/>
        </w:rPr>
        <w:t>).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محاسبه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حقوقی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محاسبه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خودکار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سهم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بیمه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کارمند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۷٪</w:t>
      </w:r>
      <w:r>
        <w:rPr>
          <w:rFonts w:ascii="Tahoma" w:hAnsi="Tahoma" w:cs="Tahoma"/>
        </w:rPr>
        <w:t>)</w:t>
      </w:r>
      <w:r>
        <w:rPr>
          <w:rFonts w:ascii="Tahoma" w:hAnsi="Tahoma" w:cs="Tahoma"/>
          <w:rtl/>
        </w:rPr>
        <w:t>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معافیت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مالیاتی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۱۲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میلیون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تومان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۱۴۰۳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۱۰٪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همراه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صدور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فیش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چاپی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استاندارد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هـ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مغایرات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بانکی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الگوریتم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انطباق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هوشمند</w:t>
      </w:r>
      <w:r>
        <w:rPr>
          <w:rFonts w:ascii="Tahoma" w:hAnsi="Tahoma" w:cs="Tahoma"/>
        </w:rPr>
        <w:t xml:space="preserve">: </w:t>
      </w:r>
      <w:r>
        <w:rPr>
          <w:rFonts w:ascii="Tahoma" w:hAnsi="Tahoma" w:cs="Tahoma"/>
          <w:rtl/>
        </w:rPr>
        <w:t>مقایسه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صورتحساب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دفاتر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حسابداری،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رنگ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آمیزی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اقلام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باز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قرمز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بسته</w:t>
      </w:r>
      <w:r>
        <w:rPr>
          <w:rFonts w:ascii="Tahoma" w:hAnsi="Tahoma" w:cs="Tahoma"/>
        </w:rPr>
        <w:t xml:space="preserve"> (</w:t>
      </w:r>
      <w:r>
        <w:rPr>
          <w:rFonts w:ascii="Tahoma" w:hAnsi="Tahoma" w:cs="Tahoma"/>
          <w:rtl/>
        </w:rPr>
        <w:t>سبز</w:t>
      </w:r>
      <w:r>
        <w:rPr>
          <w:rFonts w:ascii="Tahoma" w:hAnsi="Tahoma" w:cs="Tahoma"/>
        </w:rPr>
        <w:t xml:space="preserve">)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ارائه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پیشن</w:t>
      </w:r>
      <w:r>
        <w:rPr>
          <w:rFonts w:ascii="Tahoma" w:hAnsi="Tahoma" w:cs="Tahoma"/>
          <w:rtl/>
        </w:rPr>
        <w:t>هاد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رفع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مغایرت</w:t>
      </w:r>
      <w:r>
        <w:rPr>
          <w:rFonts w:ascii="Tahoma" w:hAnsi="Tahoma" w:cs="Tahoma"/>
        </w:rPr>
        <w:t>.</w:t>
      </w:r>
    </w:p>
    <w:p w:rsidR="00ED29E7" w:rsidRDefault="002E3D06" w:rsidP="002E3D06">
      <w:pPr>
        <w:bidi/>
      </w:pP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۴</w:t>
      </w:r>
      <w:r>
        <w:rPr>
          <w:rFonts w:ascii="Tahoma" w:hAnsi="Tahoma" w:cs="Tahoma"/>
          <w:b/>
          <w:color w:val="1E3A8A"/>
          <w:sz w:val="28"/>
        </w:rPr>
        <w:t xml:space="preserve">.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تحلیل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مقایسه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با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سایر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نرم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افزارهای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مطرح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مالی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در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ایران</w:t>
      </w:r>
    </w:p>
    <w:p w:rsidR="00ED29E7" w:rsidRDefault="002E3D06" w:rsidP="002E3D06">
      <w:pPr>
        <w:bidi/>
      </w:pPr>
      <w:r>
        <w:rPr>
          <w:rFonts w:ascii="Tahoma" w:hAnsi="Tahoma" w:cs="Tahoma"/>
          <w:rtl/>
        </w:rPr>
        <w:t>برای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بهتر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جایگاه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غول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بازار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ایران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مقایسه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کنیم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۱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سپیدار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همکاران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سپیدار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همکاران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بسیار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قدرت</w:t>
      </w:r>
      <w:r>
        <w:rPr>
          <w:rFonts w:ascii="Tahoma" w:hAnsi="Tahoma" w:cs="Tahoma"/>
          <w:rtl/>
        </w:rPr>
        <w:t>مندی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هستند،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نیاز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نصب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قفل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سخت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پیچیده،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اندازی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داده</w:t>
      </w:r>
      <w:r>
        <w:rPr>
          <w:rFonts w:ascii="Tahoma" w:hAnsi="Tahoma" w:cs="Tahoma"/>
        </w:rPr>
        <w:t xml:space="preserve"> Microsoft SQL Server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لایسنس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گران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قیمت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دارند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مقابل،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پرتابل،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لایسنس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سخت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نیاز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نصب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اجرا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شود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۲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هلو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هلو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کاربر</w:t>
      </w:r>
      <w:r>
        <w:rPr>
          <w:rFonts w:ascii="Tahoma" w:hAnsi="Tahoma" w:cs="Tahoma"/>
          <w:rtl/>
        </w:rPr>
        <w:t>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آسانی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دارد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رابط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کاربری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قدیمی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عموماً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روی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کارایی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مناسبی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ندارد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ارائه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رابط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کاربری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مدرن،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تیره</w:t>
      </w:r>
      <w:r>
        <w:rPr>
          <w:rFonts w:ascii="Tahoma" w:hAnsi="Tahoma" w:cs="Tahoma"/>
        </w:rPr>
        <w:t>/</w:t>
      </w:r>
      <w:r>
        <w:rPr>
          <w:rFonts w:ascii="Tahoma" w:hAnsi="Tahoma" w:cs="Tahoma"/>
          <w:rtl/>
        </w:rPr>
        <w:t>روشن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بهینه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مرورگر،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تجربه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کاربری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روان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تری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ارائه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دهد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lastRenderedPageBreak/>
        <w:t>۳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ابری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متداول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br/>
        <w:t xml:space="preserve">•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ابری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</w:t>
      </w:r>
      <w:r>
        <w:rPr>
          <w:rFonts w:ascii="Tahoma" w:hAnsi="Tahoma" w:cs="Tahoma"/>
          <w:rtl/>
        </w:rPr>
        <w:t>رانی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نیاز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اشتراک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ماهانه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اینترنت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دائمی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دارند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امنیت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اطلاعات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سرورهای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شرکت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سازنده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وابسته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دلیل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پردازش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محلی</w:t>
      </w:r>
      <w:r>
        <w:rPr>
          <w:rFonts w:ascii="Tahoma" w:hAnsi="Tahoma" w:cs="Tahoma"/>
        </w:rPr>
        <w:t xml:space="preserve"> (Client-Side)</w:t>
      </w:r>
      <w:r>
        <w:rPr>
          <w:rFonts w:ascii="Tahoma" w:hAnsi="Tahoma" w:cs="Tahoma"/>
          <w:rtl/>
        </w:rPr>
        <w:t>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امنیت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۱۰۰٪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اطلاعات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تضمین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کرده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صورت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آفلاین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کند</w:t>
      </w:r>
      <w:r>
        <w:rPr>
          <w:rFonts w:ascii="Tahoma" w:hAnsi="Tahoma" w:cs="Tahoma"/>
        </w:rPr>
        <w:t>.</w:t>
      </w:r>
    </w:p>
    <w:p w:rsidR="00ED29E7" w:rsidRDefault="002E3D06" w:rsidP="002E3D06">
      <w:pPr>
        <w:bidi/>
      </w:pP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۵</w:t>
      </w:r>
      <w:r>
        <w:rPr>
          <w:rFonts w:ascii="Tahoma" w:hAnsi="Tahoma" w:cs="Tahoma"/>
          <w:b/>
          <w:color w:val="1E3A8A"/>
          <w:sz w:val="28"/>
        </w:rPr>
        <w:t xml:space="preserve">.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نتیجه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گیری</w:t>
      </w:r>
      <w:r>
        <w:rPr>
          <w:rFonts w:ascii="Tahoma" w:hAnsi="Tahoma" w:cs="Tahoma"/>
          <w:b/>
          <w:color w:val="1E3A8A"/>
          <w:sz w:val="28"/>
        </w:rPr>
        <w:t xml:space="preserve">: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آیا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برنامه</w:t>
      </w:r>
      <w:r>
        <w:rPr>
          <w:rFonts w:ascii="Tahoma" w:hAnsi="Tahoma" w:cs="Tahoma"/>
          <w:b/>
          <w:color w:val="1E3A8A"/>
          <w:sz w:val="28"/>
        </w:rPr>
        <w:t>‌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به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این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کامل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ی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در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حال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حاضر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در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ایران</w:t>
      </w:r>
      <w:r>
        <w:rPr>
          <w:rFonts w:ascii="Tahoma" w:hAnsi="Tahoma" w:cs="Tahoma"/>
          <w:b/>
          <w:color w:val="1E3A8A"/>
          <w:sz w:val="28"/>
        </w:rPr>
        <w:t xml:space="preserve"> </w:t>
      </w:r>
      <w:r>
        <w:rPr>
          <w:rFonts w:ascii="Tahoma" w:hAnsi="Tahoma" w:cs="Tahoma"/>
          <w:b/>
          <w:bCs/>
          <w:color w:val="1E3A8A"/>
          <w:sz w:val="28"/>
          <w:szCs w:val="28"/>
          <w:rtl/>
        </w:rPr>
        <w:t>داریم؟</w:t>
      </w:r>
    </w:p>
    <w:p w:rsidR="00ED29E7" w:rsidRDefault="002E3D06" w:rsidP="002E3D06">
      <w:pPr>
        <w:bidi/>
      </w:pP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بررسی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بازار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فعلی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ایران،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برنامه</w:t>
      </w:r>
      <w:r>
        <w:rPr>
          <w:rFonts w:ascii="Tahoma" w:hAnsi="Tahoma" w:cs="Tahoma"/>
        </w:rPr>
        <w:t xml:space="preserve"> «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»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عنوان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نوآوری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منحصربه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فرد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شناخته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شود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هیچ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ایرانی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دیگری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وجود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ندارد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نیاز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پایگاه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داده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سنتی،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کلاینت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سرور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سرورهای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ابری،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ERP </w:t>
      </w:r>
      <w:r>
        <w:rPr>
          <w:rFonts w:ascii="Tahoma" w:hAnsi="Tahoma" w:cs="Tahoma"/>
          <w:rtl/>
        </w:rPr>
        <w:t>کامل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چهارسطحی،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انبارداری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کاردکس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پویا،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خزانه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متصل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حقوق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دستمزد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قانون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مغایرت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بانکی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هوشمند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تنها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قالب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صفحه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تک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سندی</w:t>
      </w:r>
      <w:r>
        <w:rPr>
          <w:rFonts w:ascii="Tahoma" w:hAnsi="Tahoma" w:cs="Tahoma"/>
        </w:rPr>
        <w:t xml:space="preserve"> (SPA)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پردازش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۱۰۰٪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مرورگر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شبیه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سازی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اجرا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کند</w:t>
      </w:r>
      <w:r>
        <w:rPr>
          <w:rFonts w:ascii="Tahoma" w:hAnsi="Tahoma" w:cs="Tahoma"/>
        </w:rPr>
        <w:t>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  <w:rtl/>
        </w:rPr>
        <w:t>اکثر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سیستم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ایرانی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صرفاً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یک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پوس</w:t>
      </w:r>
      <w:r>
        <w:rPr>
          <w:rFonts w:ascii="Tahoma" w:hAnsi="Tahoma" w:cs="Tahoma"/>
          <w:rtl/>
        </w:rPr>
        <w:t>ته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فرانت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متصل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سرورهای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سنگین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دات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نت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یا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پایتون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هستند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بدون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ارتباط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شبکه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کاملاً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فلج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شوند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نگار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تحت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وب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شکستن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محدودیت،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ترکیبی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نظیر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سرعت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خارق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العاده،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امنیت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اطلاعات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عالی،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پرتابل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بودن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مطلق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پوشش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کامل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ماژول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حسابداری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را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ارائه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دهد</w:t>
      </w:r>
      <w:r>
        <w:rPr>
          <w:rFonts w:ascii="Tahoma" w:hAnsi="Tahoma" w:cs="Tahoma"/>
        </w:rPr>
        <w:t xml:space="preserve">. </w:t>
      </w:r>
      <w:r>
        <w:rPr>
          <w:rFonts w:ascii="Tahoma" w:hAnsi="Tahoma" w:cs="Tahoma"/>
          <w:rtl/>
        </w:rPr>
        <w:t>بنابراین،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حوزه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نرم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افزارهای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مالی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پرتابل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مستقل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در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ایران،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برنامه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با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این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سطح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از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پویایی،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کارایی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و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پوشش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چرخه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های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سازمانی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بی</w:t>
      </w:r>
      <w:r>
        <w:rPr>
          <w:rFonts w:ascii="Tahoma" w:hAnsi="Tahoma" w:cs="Tahoma"/>
        </w:rPr>
        <w:t>‌</w:t>
      </w:r>
      <w:r>
        <w:rPr>
          <w:rFonts w:ascii="Tahoma" w:hAnsi="Tahoma" w:cs="Tahoma"/>
          <w:rtl/>
        </w:rPr>
        <w:t>نظیر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rtl/>
        </w:rPr>
        <w:t>است</w:t>
      </w:r>
      <w:r>
        <w:rPr>
          <w:rFonts w:ascii="Tahoma" w:hAnsi="Tahoma" w:cs="Tahoma"/>
        </w:rPr>
        <w:t>.</w:t>
      </w:r>
      <w:bookmarkEnd w:id="0"/>
    </w:p>
    <w:sectPr w:rsidR="00ED29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3D06"/>
    <w:rsid w:val="00326F90"/>
    <w:rsid w:val="00AA1D8D"/>
    <w:rsid w:val="00B47730"/>
    <w:rsid w:val="00CB0664"/>
    <w:rsid w:val="00ED2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D9866D-F473-4CA5-90D2-80C3E9AB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6FD28-520C-49E6-9144-9DE5FF7E6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2026-08-03T01:11:00Z</dcterms:modified>
  <cp:category/>
</cp:coreProperties>
</file>